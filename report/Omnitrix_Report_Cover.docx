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 descr="A4 cover page for the Omnitrix CA-3 project report, with a dark navy and teal palette and an original green transformation-watch em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trix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Omnitrix CA-3 Project Report Cover</dc:title>
  <dc:subject>A4 front page for the Omnitrix project report</dc:subject>
  <dc:creator>Omnitrix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